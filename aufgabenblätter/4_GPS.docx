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SPUR 4 — GPS-AUSWERTUNG</w:t>
      </w:r>
    </w:p>
    <w:p>
      <w:pPr>
        <w:pBdr>
          <w:bottom w:val="single" w:sz="12" w:space="2" w:color="000000"/>
        </w:pBdr>
      </w:pPr>
      <w:r>
        <w:rPr>
          <w:i/>
          <w:color w:val="555555"/>
          <w:sz w:val="18"/>
        </w:rPr>
        <w:t>Bestimmtes Integral · Alibiüberprüfung  ·  Fall #2024-0311</w:t>
      </w:r>
    </w:p>
    <w:p>
      <w:pPr>
        <w:spacing w:after="80"/>
      </w:pPr>
      <w:r>
        <w:rPr>
          <w:sz w:val="18"/>
        </w:rPr>
        <w:t>Name(n): ________________________________     Klasse: __________     Datum: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GEGEBEN  </w:t>
            </w:r>
            <w:r>
              <w:rPr>
                <w:b w:val="0"/>
                <w:sz w:val="20"/>
              </w:rPr>
              <w:t xml:space="preserve">Geschwindigkeitsfunktionen </w:t>
            </w:r>
            <w:r>
              <w:rPr>
                <w:b/>
                <w:sz w:val="20"/>
              </w:rPr>
              <w:t>v(t)</w:t>
            </w:r>
            <w:r>
              <w:rPr>
                <w:b w:val="0"/>
                <w:sz w:val="20"/>
              </w:rPr>
              <w:t xml:space="preserve"> in m/min, t in Minuten ab 14:00 Uhr. Das Integral von v(t) ergibt die zurückgelegte </w:t>
            </w:r>
            <w:r>
              <w:rPr>
                <w:b/>
                <w:sz w:val="20"/>
              </w:rPr>
              <w:t>Strecke</w:t>
            </w:r>
            <w:r>
              <w:rPr>
                <w:b w:val="0"/>
                <w:sz w:val="20"/>
              </w:rPr>
              <w:t>. Die Distanz laut Lageplan entspricht dem behaupteten Aufenthaltsort.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a) Strecke = ∫ v(t) dt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3E3E3"/>
          </w:tcPr>
          <w:p>
            <w:r>
              <w:rPr>
                <w:b/>
                <w:sz w:val="19"/>
              </w:rPr>
              <w:t>Person</w:t>
            </w:r>
          </w:p>
        </w:tc>
        <w:tc>
          <w:tcPr>
            <w:tcW w:type="dxa" w:w="1949"/>
            <w:shd w:val="clear" w:fill="E3E3E3"/>
          </w:tcPr>
          <w:p>
            <w:r>
              <w:rPr>
                <w:b/>
                <w:sz w:val="19"/>
              </w:rPr>
              <w:t>v(t) [m/min]</w:t>
            </w:r>
          </w:p>
        </w:tc>
        <w:tc>
          <w:tcPr>
            <w:tcW w:type="dxa" w:w="1949"/>
            <w:shd w:val="clear" w:fill="E3E3E3"/>
          </w:tcPr>
          <w:p>
            <w:r>
              <w:rPr>
                <w:b/>
                <w:sz w:val="19"/>
              </w:rPr>
              <w:t>t-Bereich</w:t>
            </w:r>
          </w:p>
        </w:tc>
        <w:tc>
          <w:tcPr>
            <w:tcW w:type="dxa" w:w="1949"/>
            <w:shd w:val="clear" w:fill="E3E3E3"/>
          </w:tcPr>
          <w:p>
            <w:r>
              <w:rPr>
                <w:b/>
                <w:sz w:val="19"/>
              </w:rPr>
              <w:t>Distanz (Lageplan)</w:t>
            </w:r>
          </w:p>
        </w:tc>
        <w:tc>
          <w:tcPr>
            <w:tcW w:type="dxa" w:w="1949"/>
            <w:shd w:val="clear" w:fill="E3E3E3"/>
          </w:tcPr>
          <w:p>
            <w:r>
              <w:rPr>
                <w:b/>
                <w:sz w:val="19"/>
              </w:rPr>
              <w:t>Strecke [m]</w:t>
            </w:r>
          </w:p>
        </w:tc>
      </w:tr>
      <w:tr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Jonas Kern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−0,016t² + 1,2t − 20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[25, 50]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80 m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Miriam Scholz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−0,025t² + 1,875t − 27,5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[20, 55]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380 m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Dr. E. Voss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−0,05t² + 2,95t − 36,9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[18, 41]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220 m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Prof. Richter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−0,095t² + 2,85t − 11,875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[5, 25]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600 m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Lena Brandt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−0,04t² + 0,6t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[0, 15]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120 m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Sarah Mayer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−0,1t² + 9t − 180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[30, 60]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  <w:t>450 m</w:t>
            </w:r>
          </w:p>
        </w:tc>
        <w:tc>
          <w:tcPr>
            <w:tcW w:type="dxa" w:w="19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3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b/>
          <w:sz w:val="23"/>
        </w:rPr>
        <w:t>b) Vergleich &amp; Schlussfolgerung</w:t>
      </w:r>
    </w:p>
    <w:p>
      <w:pPr>
        <w:spacing w:after="40"/>
      </w:pPr>
      <w:r>
        <w:rPr>
          <w:b w:val="0"/>
          <w:sz w:val="21"/>
        </w:rPr>
        <w:t>Bei wem stimmt die berechnete Strecke mit der Lageplan-Distanz überein (Alibi bestätigt)?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 w:val="0"/>
                <w:sz w:val="20"/>
              </w:rPr>
              <w:t>Wessen Aussage wird durch die GPS-Daten bestätigt und scheidet aus? Bei wem passt die Strecke nicht?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737" w:right="1247" w:bottom="62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