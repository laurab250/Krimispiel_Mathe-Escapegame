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1 — TATORTANALYSE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Polizeibericht · Überwachungsbild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AUFTRAG  </w:t>
            </w:r>
            <w:r>
              <w:rPr>
                <w:b w:val="0"/>
                <w:sz w:val="20"/>
              </w:rPr>
              <w:t xml:space="preserve">Ihr habt Zugang zum Überwachungsbild des Labors. Beantwortet die Fragen so genau wie möglich. Haltet euch </w:t>
            </w:r>
            <w:r>
              <w:rPr>
                <w:b/>
                <w:sz w:val="20"/>
              </w:rPr>
              <w:t>ausschließlich an das, was ihr im Bild seht</w:t>
            </w:r>
            <w:r>
              <w:rPr>
                <w:b w:val="0"/>
                <w:sz w:val="20"/>
              </w:rPr>
              <w:t>. Diese Beobachtungen braucht ihr in späteren Hinweisen wieder.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Beobachtungen</w:t>
      </w:r>
    </w:p>
    <w:p>
      <w:pPr>
        <w:spacing w:after="20"/>
      </w:pPr>
      <w:r>
        <w:rPr>
          <w:sz w:val="21"/>
        </w:rPr>
        <w:t xml:space="preserve">1. Uhrzeit (Wanduhr): </w:t>
      </w:r>
      <w:r>
        <w:rPr>
          <w:sz w:val="21"/>
        </w:rPr>
        <w:t>________________________________________</w:t>
      </w:r>
    </w:p>
    <w:p>
      <w:pPr>
        <w:spacing w:after="20"/>
      </w:pPr>
      <w:r>
        <w:rPr>
          <w:sz w:val="21"/>
        </w:rPr>
        <w:t xml:space="preserve">2. Gesicherte Tür – Aufschrift &amp; Bedeutung: </w:t>
      </w:r>
      <w:r>
        <w:rPr>
          <w:sz w:val="21"/>
        </w:rPr>
        <w:t>__________________________</w:t>
      </w:r>
    </w:p>
    <w:p>
      <w:pPr>
        <w:spacing w:after="40"/>
      </w:pPr>
      <w:r>
        <w:rPr>
          <w:b w:val="0"/>
          <w:sz w:val="21"/>
        </w:rPr>
        <w:t>3. Drei Zugangschips auf Dr. Felds Schreibtisch – welche Nummer deutet auf wen?</w:t>
      </w:r>
    </w:p>
    <w:p>
      <w:pPr>
        <w:spacing w:after="20"/>
      </w:pPr>
      <w:r>
        <w:rPr>
          <w:sz w:val="21"/>
        </w:rPr>
        <w:t xml:space="preserve">Chip #____ → </w:t>
      </w:r>
      <w:r>
        <w:rPr>
          <w:sz w:val="21"/>
        </w:rPr>
        <w:t>_____________________________________________</w:t>
      </w:r>
    </w:p>
    <w:p>
      <w:pPr>
        <w:spacing w:after="20"/>
      </w:pPr>
      <w:r>
        <w:rPr>
          <w:sz w:val="21"/>
        </w:rPr>
        <w:t xml:space="preserve">Chip #____ → </w:t>
      </w:r>
      <w:r>
        <w:rPr>
          <w:sz w:val="21"/>
        </w:rPr>
        <w:t>_____________________________________________</w:t>
      </w:r>
    </w:p>
    <w:p>
      <w:pPr>
        <w:spacing w:after="20"/>
      </w:pPr>
      <w:r>
        <w:rPr>
          <w:sz w:val="21"/>
        </w:rPr>
        <w:t xml:space="preserve">Chip #____ → </w:t>
      </w:r>
      <w:r>
        <w:rPr>
          <w:sz w:val="21"/>
        </w:rPr>
        <w:t>_____________________________________________</w:t>
      </w:r>
    </w:p>
    <w:p>
      <w:pPr>
        <w:spacing w:after="20"/>
      </w:pPr>
      <w:r>
        <w:rPr>
          <w:sz w:val="21"/>
        </w:rPr>
        <w:t xml:space="preserve">Welcher Chip liegt nicht am richtigen Ort? </w:t>
      </w:r>
      <w:r>
        <w:rPr>
          <w:sz w:val="21"/>
        </w:rPr>
        <w:t>__________________________</w:t>
      </w:r>
    </w:p>
    <w:p>
      <w:pPr>
        <w:spacing w:after="20"/>
      </w:pPr>
      <w:r>
        <w:rPr>
          <w:sz w:val="21"/>
        </w:rPr>
        <w:t xml:space="preserve">4. Notizbuch – Text &amp; mögliche Person: </w:t>
      </w:r>
      <w:r>
        <w:rPr>
          <w:sz w:val="21"/>
        </w:rPr>
        <w:t>_____________________________</w:t>
      </w:r>
    </w:p>
    <w:p>
      <w:pPr>
        <w:spacing w:after="20"/>
      </w:pPr>
      <w:r>
        <w:rPr>
          <w:sz w:val="21"/>
        </w:rPr>
        <w:t xml:space="preserve">5. Geplantes Gespräch mit Dr. Feld – Person &amp; Uhrzeit: </w:t>
      </w:r>
      <w:r>
        <w:rPr>
          <w:sz w:val="21"/>
        </w:rPr>
        <w:t>___________________</w:t>
      </w:r>
    </w:p>
    <w:p>
      <w:pPr>
        <w:spacing w:after="20"/>
      </w:pPr>
      <w:r>
        <w:rPr>
          <w:sz w:val="21"/>
        </w:rPr>
        <w:t xml:space="preserve">6. Kaffeetasse mit Kürzel – Kürzel/Person/warum auffällig: </w:t>
      </w:r>
      <w:r>
        <w:rPr>
          <w:sz w:val="21"/>
        </w:rPr>
        <w:t>________________</w:t>
      </w:r>
    </w:p>
    <w:p>
      <w:pPr>
        <w:spacing w:after="20"/>
      </w:pPr>
      <w:r>
        <w:rPr>
          <w:sz w:val="21"/>
        </w:rPr>
        <w:t xml:space="preserve">7. Handgeschriebene Notiz – Inhalt: </w:t>
      </w:r>
      <w:r>
        <w:rPr>
          <w:sz w:val="21"/>
        </w:rPr>
        <w:t>_______________________________</w:t>
      </w:r>
    </w:p>
    <w:p>
      <w:pPr>
        <w:spacing w:after="20"/>
      </w:pPr>
      <w:r>
        <w:rPr>
          <w:sz w:val="21"/>
        </w:rPr>
        <w:t xml:space="preserve">8. „TTX“ an zwei Stellen – Person/Kontext: </w:t>
      </w:r>
      <w:r>
        <w:rPr>
          <w:sz w:val="21"/>
        </w:rPr>
        <w:t>__________________________</w:t>
      </w:r>
    </w:p>
    <w:p>
      <w:pPr>
        <w:spacing w:after="20"/>
      </w:pPr>
      <w:r>
        <w:rPr>
          <w:sz w:val="21"/>
        </w:rPr>
        <w:t xml:space="preserve">9. Wartungsschild am Sicherheitspanel – Name: </w:t>
      </w:r>
      <w:r>
        <w:rPr>
          <w:sz w:val="21"/>
        </w:rPr>
        <w:t>_________________________</w:t>
      </w:r>
    </w:p>
    <w:p>
      <w:pPr>
        <w:spacing w:after="20"/>
      </w:pPr>
      <w:r>
        <w:rPr>
          <w:sz w:val="21"/>
        </w:rPr>
        <w:t xml:space="preserve">10. Vorlesungs-Alibi – welcher Hinweis bestätigt es? </w:t>
      </w:r>
      <w:r>
        <w:rPr>
          <w:sz w:val="21"/>
        </w:rPr>
        <w:t>____________________</w:t>
      </w:r>
    </w:p>
    <w:p>
      <w:pPr>
        <w:spacing w:before="120" w:after="20"/>
      </w:pPr>
      <w:r>
        <w:rPr>
          <w:b/>
          <w:sz w:val="23"/>
        </w:rPr>
        <w:t>Technische Daten (für Spur 5)</w:t>
      </w:r>
    </w:p>
    <w:p>
      <w:pPr>
        <w:spacing w:after="20"/>
      </w:pPr>
      <w:r>
        <w:rPr>
          <w:sz w:val="21"/>
        </w:rPr>
        <w:t xml:space="preserve">11. Kamera-Typenschild – Montagehöhe: </w:t>
      </w:r>
      <w:r>
        <w:rPr>
          <w:sz w:val="21"/>
        </w:rPr>
        <w:t>______________________________</w:t>
      </w:r>
    </w:p>
    <w:p>
      <w:pPr>
        <w:spacing w:after="20"/>
      </w:pPr>
      <w:r>
        <w:rPr>
          <w:sz w:val="21"/>
        </w:rPr>
        <w:t xml:space="preserve">      Neigungswinkel: </w:t>
      </w:r>
      <w:r>
        <w:rPr>
          <w:sz w:val="21"/>
        </w:rPr>
        <w:t>________________________________________</w:t>
      </w:r>
    </w:p>
    <w:p>
      <w:pPr>
        <w:spacing w:after="20"/>
      </w:pPr>
      <w:r>
        <w:rPr>
          <w:sz w:val="21"/>
        </w:rPr>
        <w:t xml:space="preserve">      Standort laut Schild: </w:t>
      </w:r>
      <w:r>
        <w:rPr>
          <w:sz w:val="21"/>
        </w:rPr>
        <w:t>____________________________________</w:t>
      </w:r>
    </w:p>
    <w:p>
      <w:pPr>
        <w:spacing w:before="120" w:after="20"/>
      </w:pPr>
      <w:r>
        <w:rPr>
          <w:b/>
          <w:sz w:val="23"/>
        </w:rPr>
        <w:t>Erste Einschätzung</w:t>
      </w:r>
    </w:p>
    <w:p>
      <w:pPr>
        <w:spacing w:after="40"/>
      </w:pPr>
      <w:r>
        <w:rPr>
          <w:b w:val="0"/>
          <w:sz w:val="21"/>
        </w:rPr>
        <w:t>Welche zwei Personen erscheinen euch am verdächtigsten? Jeweils mit Begründung aus dem Bild.</w:t>
      </w: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